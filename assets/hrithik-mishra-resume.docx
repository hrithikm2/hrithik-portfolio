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  <w:widowControl w:val="0"/>
      </w:pPr>
      <w:r>
        <w:t>Hrithik Mishra</w:t>
      </w:r>
    </w:p>
    <w:p>
      <w:pPr>
        <w:pStyle w:val="ResumeTitle"/>
        <w:jc w:val="center"/>
        <w:widowControl w:val="0"/>
      </w:pPr>
      <w:r>
        <w:t>Mobile Software Engineer | Flutter &amp; Dart | Full-Stack Product Engineering</w:t>
      </w:r>
    </w:p>
    <w:p>
      <w:pPr>
        <w:pStyle w:val="Contact"/>
        <w:jc w:val="center"/>
        <w:widowControl w:val="0"/>
      </w:pPr>
      <w:r>
        <w:t>India  |  +91 70200 26532  |  iizhrithik@gmail.com</w:t>
      </w:r>
    </w:p>
    <w:p>
      <w:pPr>
        <w:pStyle w:val="SectionHeading"/>
        <w:keepNext/>
        <w:pBdr>
          <w:bottom w:val="single" w:sz="6" w:space="2" w:color="333333"/>
        </w:pBdr>
        <w:widowControl w:val="0"/>
      </w:pPr>
      <w:r>
        <w:rPr>
          <w:b/>
        </w:rPr>
        <w:t>PROFESSIONAL SUMMARY</w:t>
      </w:r>
    </w:p>
    <w:p>
      <w:pPr>
        <w:spacing w:after="40"/>
        <w:widowControl w:val="0"/>
      </w:pPr>
      <w:r>
        <w:t>Mobile/software engineer with 4+ years of professional engineering experience building and supporting production Flutter/Dart applications for Android and iOS. Experienced in designing maintainable, modular architectures using Clean Architecture and Riverpod/BLoC state management, with hands-on work across REST APIs, real-time communication, performance optimization, and mobile release workflows. Broadened into backend, cloud, product ownership, and AI engineering, including LLM-assisted development and LangChain agent guardrails for deterministic, domain-constrained workflows.</w:t>
      </w:r>
    </w:p>
    <w:p>
      <w:pPr>
        <w:pStyle w:val="SectionHeading"/>
        <w:keepNext/>
        <w:pBdr>
          <w:bottom w:val="single" w:sz="6" w:space="2" w:color="333333"/>
        </w:pBdr>
        <w:widowControl w:val="0"/>
      </w:pPr>
      <w:r>
        <w:rPr>
          <w:b/>
        </w:rPr>
        <w:t>TECHNICAL SKILLS</w:t>
      </w:r>
    </w:p>
    <w:p>
      <w:pPr>
        <w:pStyle w:val="Skill"/>
        <w:keepLines/>
        <w:widowControl w:val="0"/>
      </w:pPr>
      <w:r>
        <w:rPr>
          <w:b/>
        </w:rPr>
        <w:t xml:space="preserve">Mobile Engineering: </w:t>
      </w:r>
      <w:r>
        <w:t>Flutter, Dart, Android, iOS, cross-platform application development, production support, performance optimization</w:t>
      </w:r>
    </w:p>
    <w:p>
      <w:pPr>
        <w:pStyle w:val="Skill"/>
        <w:keepLines/>
        <w:widowControl w:val="0"/>
      </w:pPr>
      <w:r>
        <w:rPr>
          <w:b/>
        </w:rPr>
        <w:t xml:space="preserve">Architecture &amp; State Management: </w:t>
      </w:r>
      <w:r>
        <w:t>Clean Architecture, modular architecture, Riverpod 3.0, BLoC, GetX, Stacked, MVC, MVVM</w:t>
      </w:r>
    </w:p>
    <w:p>
      <w:pPr>
        <w:pStyle w:val="Skill"/>
        <w:keepLines/>
        <w:widowControl w:val="0"/>
      </w:pPr>
      <w:r>
        <w:rPr>
          <w:b/>
        </w:rPr>
        <w:t xml:space="preserve">APIs &amp; Real-Time: </w:t>
      </w:r>
      <w:r>
        <w:t>RESTful APIs, WebSockets, Stream SDK, Firebase, authentication, third-party service integrations</w:t>
      </w:r>
    </w:p>
    <w:p>
      <w:pPr>
        <w:pStyle w:val="Skill"/>
        <w:keepLines/>
        <w:widowControl w:val="0"/>
      </w:pPr>
      <w:r>
        <w:rPr>
          <w:b/>
        </w:rPr>
        <w:t xml:space="preserve">Data &amp; Performance: </w:t>
      </w:r>
      <w:r>
        <w:t>Drift local database, local persistence, caching, Firebase Firestore, API-call optimization</w:t>
      </w:r>
    </w:p>
    <w:p>
      <w:pPr>
        <w:pStyle w:val="Skill"/>
        <w:keepLines/>
        <w:widowControl w:val="0"/>
      </w:pPr>
      <w:r>
        <w:rPr>
          <w:b/>
        </w:rPr>
        <w:t xml:space="preserve">Backend &amp; Cloud: </w:t>
      </w:r>
      <w:r>
        <w:t>Python FastAPI, Node.js, Docker, Kubernetes, DigitalOcean, GCP</w:t>
      </w:r>
    </w:p>
    <w:p>
      <w:pPr>
        <w:pStyle w:val="Skill"/>
        <w:keepLines/>
        <w:widowControl w:val="0"/>
      </w:pPr>
      <w:r>
        <w:rPr>
          <w:b/>
        </w:rPr>
        <w:t xml:space="preserve">AI-Assisted Engineering: </w:t>
      </w:r>
      <w:r>
        <w:t>LLM-assisted code generation, prompt engineering, agentic development workflows, reusable agent skills, hooks and rules</w:t>
      </w:r>
    </w:p>
    <w:p>
      <w:pPr>
        <w:pStyle w:val="Skill"/>
        <w:keepLines/>
        <w:widowControl w:val="0"/>
      </w:pPr>
      <w:r>
        <w:rPr>
          <w:b/>
        </w:rPr>
        <w:t xml:space="preserve">AI Agents &amp; Guardrails: </w:t>
      </w:r>
      <w:r>
        <w:t>LangChain, AST-based deterministic SQL generation, SOP/playbook constraints, hard execution boundaries, structured contextual grounding and domain definitions</w:t>
      </w:r>
    </w:p>
    <w:p>
      <w:pPr>
        <w:pStyle w:val="Skill"/>
        <w:keepLines/>
        <w:widowControl w:val="0"/>
      </w:pPr>
      <w:r>
        <w:rPr>
          <w:b/>
        </w:rPr>
        <w:t xml:space="preserve">Engineering Workflow: </w:t>
      </w:r>
      <w:r>
        <w:t>Git-based workflows, mobile CI/CD/release workflows, App Store and Google Play deployment, Xcode, Android Studio</w:t>
      </w:r>
    </w:p>
    <w:p>
      <w:pPr>
        <w:pStyle w:val="SectionHeading"/>
        <w:keepNext/>
        <w:pBdr>
          <w:bottom w:val="single" w:sz="6" w:space="2" w:color="333333"/>
        </w:pBdr>
        <w:widowControl w:val="0"/>
      </w:pPr>
      <w:r>
        <w:rPr>
          <w:b/>
        </w:rPr>
        <w:t>PROFESSIONAL EXPERIENCE</w:t>
      </w:r>
    </w:p>
    <w:p>
      <w:pPr>
        <w:pStyle w:val="RoleHeading"/>
        <w:keepNext/>
        <w:widowControl w:val="0"/>
      </w:pPr>
      <w:r>
        <w:rPr>
          <w:b/>
        </w:rPr>
        <w:t>Software Engineer | Torana Enterprises Pvt Ltd</w:t>
      </w:r>
      <w:r>
        <w:rPr>
          <w:b w:val="0"/>
        </w:rPr>
        <w:t xml:space="preserve"> | Aug 2024 - Present</w:t>
      </w:r>
    </w:p>
    <w:p>
      <w:pPr>
        <w:pStyle w:val="RoleMeta"/>
        <w:keepNext/>
        <w:widowControl w:val="0"/>
      </w:pPr>
      <w:r>
        <w:t>Product: TheBlock | Nagpur, Maharashtra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Architected and maintained a production Flutter application for Android and iOS using Clean Architecture, Riverpod 3.0, modular feature boundaries, REST APIs, and reusable application services.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Implemented and stabilized peer-to-peer and group audio/video calling with screen sharing and media compression; migrated calling from Agora to Stream SDK to improve SDK consistency and reduce application footprint.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Built an in-house client-side media-processing solution to replace a discontinued FFmpeg dependency, restoring reliable media compression/manipulation and removing recurring development blockers.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Improved production reliability and code health by resolving 200-300 defects and eliminating 50+ technical-debt bottlenecks across performance, media, authentication, and core product workflows.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Optimized data access with Drift-based local storage and caching to reduce redundant API calls and improve responsiveness in frequently accessed application flows.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Delivered AI-enhanced product experiences including an end-to-end AI Email Agent, chatbot interfaces, guided application experiences, and backend integrations.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Built LangChain-based AI agents with application-level guardrails, including deterministic AST-based SQL generation, SOP/playbook-driven behavior, hard operational boundaries, and structured business-domain context to reduce hallucination risk.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Expanded into full-stack and platform ownership through FastAPI, WebSockets, backend APIs, Docker/DigitalOcean deployments, Kubernetes, authentication/security work, Doppler secret rotation, and third-party integrations.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Took end-to-end product and team ownership for approximately two months, coordinating priorities while managing mobile releases, deployments, integrations, reliability work, and production continuity.</w:t>
      </w:r>
    </w:p>
    <w:p>
      <w:pPr>
        <w:spacing w:after="0"/>
        <w:widowControl w:val="0"/>
      </w:pPr>
      <w:r>
        <w:br w:type="page"/>
      </w:r>
    </w:p>
    <w:p>
      <w:pPr>
        <w:pStyle w:val="RoleHeading"/>
        <w:keepNext/>
        <w:widowControl w:val="0"/>
      </w:pPr>
      <w:r>
        <w:rPr>
          <w:b/>
        </w:rPr>
        <w:t>Flutter Developer | Cropdata Technology</w:t>
      </w:r>
      <w:r>
        <w:rPr>
          <w:b w:val="0"/>
        </w:rPr>
        <w:t xml:space="preserve"> | Apr 2023 - Aug 2024</w:t>
      </w:r>
    </w:p>
    <w:p>
      <w:pPr>
        <w:pStyle w:val="RoleMeta"/>
        <w:keepNext/>
        <w:widowControl w:val="0"/>
      </w:pPr>
      <w:r>
        <w:t>Nagpur, Maharashtra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Served as the primary point of contact for Flutter initiatives, supporting architecture decisions and delivery across production mobile features.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Championed BLoC and Clean Architecture to improve modularity, maintainability, and scalability; delivered authentication, payments, downloads, and Google Maps polygon-area calculations.</w:t>
      </w:r>
    </w:p>
    <w:p>
      <w:pPr>
        <w:pStyle w:val="RoleHeading"/>
        <w:keepNext/>
        <w:widowControl w:val="0"/>
      </w:pPr>
      <w:r>
        <w:rPr>
          <w:b/>
        </w:rPr>
        <w:t>Flutter Team Lead | KodeKrew Technologies</w:t>
      </w:r>
      <w:r>
        <w:rPr>
          <w:b w:val="0"/>
        </w:rPr>
        <w:t xml:space="preserve"> | Sep 2022 - Apr 2023</w:t>
      </w:r>
    </w:p>
    <w:p>
      <w:pPr>
        <w:pStyle w:val="RoleMeta"/>
        <w:keepNext/>
        <w:widowControl w:val="0"/>
      </w:pPr>
      <w:r>
        <w:t>Delhi, India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Led a two-developer Flutter team delivering applications across news, astrology, and instant-delivery domains.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Implemented live streaming, Places search, order management, live location tracking, and Firebase Cloud Messaging using Flutter, Dart, Firebase, and REST APIs.</w:t>
      </w:r>
    </w:p>
    <w:p>
      <w:pPr>
        <w:pStyle w:val="RoleHeading"/>
        <w:keepNext/>
        <w:widowControl w:val="0"/>
      </w:pPr>
      <w:r>
        <w:rPr>
          <w:b/>
        </w:rPr>
        <w:t>Flutter Developer | World of Wealth</w:t>
      </w:r>
      <w:r>
        <w:rPr>
          <w:b w:val="0"/>
        </w:rPr>
        <w:t xml:space="preserve"> | Feb 2022 - Sep 2022</w:t>
      </w:r>
    </w:p>
    <w:p>
      <w:pPr>
        <w:pStyle w:val="RoleMeta"/>
        <w:keepNext/>
        <w:widowControl w:val="0"/>
      </w:pPr>
      <w:r>
        <w:t>Pune, Maharashtra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Led development of a fintech mobile application from concept to MVP for investment rounds, combining Flutter delivery with product and stakeholder coordination.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Supported product positioning at Global Fintech Fest 2022 after the organization secured Silver Member status.</w:t>
      </w:r>
    </w:p>
    <w:p>
      <w:pPr>
        <w:pStyle w:val="RoleHeading"/>
        <w:keepNext/>
        <w:widowControl w:val="0"/>
      </w:pPr>
      <w:r>
        <w:rPr>
          <w:b/>
        </w:rPr>
        <w:t>Freelance App Developer | Independent</w:t>
      </w:r>
      <w:r>
        <w:rPr>
          <w:b w:val="0"/>
        </w:rPr>
        <w:t xml:space="preserve"> | Dec 2021 - May 2022</w:t>
      </w:r>
    </w:p>
    <w:p>
      <w:pPr>
        <w:pStyle w:val="RoleMeta"/>
        <w:keepNext/>
        <w:widowControl w:val="0"/>
      </w:pPr>
      <w:r>
        <w:t>Nagpur, Maharashtra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Built a three-app food-delivery solution covering customer, restaurant, and admin workflows using Flutter, Dart, and Firebase.</w:t>
      </w:r>
    </w:p>
    <w:p>
      <w:pPr>
        <w:pStyle w:val="Bullet"/>
        <w:keepLines/>
        <w:spacing w:after="21"/>
        <w:ind w:left="259" w:hanging="187"/>
        <w:widowControl w:val="0"/>
      </w:pPr>
      <w:r>
        <w:t xml:space="preserve">• </w:t>
      </w:r>
      <w:r>
        <w:t>Developed Cricwin Live Guru, a real-time cricket score application using Flutter, Firebase Remote Config, REST APIs, and AdMob; reached 25K+ Google Play installs.</w:t>
      </w:r>
    </w:p>
    <w:p>
      <w:pPr>
        <w:pStyle w:val="SectionHeading"/>
        <w:keepNext/>
        <w:pBdr>
          <w:bottom w:val="single" w:sz="6" w:space="2" w:color="333333"/>
        </w:pBdr>
        <w:widowControl w:val="0"/>
      </w:pPr>
      <w:r>
        <w:rPr>
          <w:b/>
        </w:rPr>
        <w:t>EDUCATION</w:t>
      </w:r>
    </w:p>
    <w:p>
      <w:pPr>
        <w:pStyle w:val="RoleHeading"/>
        <w:keepNext/>
        <w:widowControl w:val="0"/>
      </w:pPr>
      <w:r>
        <w:rPr>
          <w:b/>
        </w:rPr>
        <w:t>Bachelor of Engineering, Computer Engineering | St. Vincent Pallotti College of Engineering and Technology | 2022</w:t>
      </w:r>
    </w:p>
    <w:p>
      <w:pPr>
        <w:pStyle w:val="RoleMeta"/>
        <w:keepNext/>
        <w:widowControl w:val="0"/>
      </w:pPr>
      <w:r>
        <w:t>CGPA: 9.41/10 | Final Semester SGPA: 9.89/10 | First Class Distinction</w:t>
      </w:r>
    </w:p>
    <w:p>
      <w:pPr>
        <w:pStyle w:val="RoleHeading"/>
        <w:keepNext/>
        <w:widowControl w:val="0"/>
      </w:pPr>
      <w:r>
        <w:rPr>
          <w:b/>
        </w:rPr>
        <w:t>Diploma, Computer Organisation | Anjuman Polytechnic | 2019</w:t>
      </w:r>
    </w:p>
    <w:p>
      <w:pPr>
        <w:pStyle w:val="RoleMeta"/>
        <w:keepNext/>
        <w:widowControl w:val="0"/>
      </w:pPr>
      <w:r>
        <w:t>80/100 final-year score</w:t>
      </w:r>
    </w:p>
    <w:p>
      <w:pPr>
        <w:pStyle w:val="SectionHeading"/>
        <w:keepNext/>
        <w:pBdr>
          <w:bottom w:val="single" w:sz="6" w:space="2" w:color="333333"/>
        </w:pBdr>
        <w:widowControl w:val="0"/>
      </w:pPr>
      <w:r>
        <w:rPr>
          <w:b/>
        </w:rPr>
        <w:t>ADDITIONAL</w:t>
      </w:r>
    </w:p>
    <w:p>
      <w:pPr>
        <w:widowControl w:val="0"/>
      </w:pPr>
      <w:r>
        <w:t>Open-source volunteer contributor: Medito Foundation | Languages: English, Hindi, Marathi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414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0" w:before="0" w:line="240" w:lineRule="auto"/>
    </w:pPr>
    <w:rPr>
      <w:rFonts w:ascii="Arial" w:hAnsi="Arial"/>
      <w:b/>
      <w:color w:val="141414"/>
      <w:sz w:val="39"/>
    </w:rPr>
  </w:style>
  <w:style w:type="paragraph" w:customStyle="1" w:styleId="ResumeTitle">
    <w:name w:val="Resume Title"/>
    <w:pPr>
      <w:spacing w:after="40" w:before="0" w:line="240" w:lineRule="auto"/>
    </w:pPr>
    <w:rPr>
      <w:rFonts w:ascii="Arial" w:hAnsi="Arial"/>
      <w:b w:val="0"/>
      <w:color w:val="141414"/>
      <w:sz w:val="21"/>
    </w:rPr>
  </w:style>
  <w:style w:type="paragraph" w:customStyle="1" w:styleId="Contact">
    <w:name w:val="Contact"/>
    <w:pPr>
      <w:spacing w:after="40" w:before="0" w:line="240" w:lineRule="auto"/>
    </w:pPr>
    <w:rPr>
      <w:rFonts w:ascii="Arial" w:hAnsi="Arial"/>
      <w:b w:val="0"/>
      <w:color w:val="141414"/>
      <w:sz w:val="18"/>
    </w:rPr>
  </w:style>
  <w:style w:type="paragraph" w:customStyle="1" w:styleId="SectionHeading">
    <w:name w:val="Section Heading"/>
    <w:pPr>
      <w:spacing w:after="40" w:before="100" w:line="240" w:lineRule="auto"/>
    </w:pPr>
    <w:rPr>
      <w:rFonts w:ascii="Arial" w:hAnsi="Arial"/>
      <w:b/>
      <w:color w:val="141414"/>
      <w:sz w:val="21"/>
    </w:rPr>
  </w:style>
  <w:style w:type="paragraph" w:customStyle="1" w:styleId="RoleHeading">
    <w:name w:val="Role Heading"/>
    <w:pPr>
      <w:spacing w:after="0" w:before="80" w:line="240" w:lineRule="auto"/>
    </w:pPr>
    <w:rPr>
      <w:rFonts w:ascii="Arial" w:hAnsi="Arial"/>
      <w:b/>
      <w:color w:val="141414"/>
      <w:sz w:val="20"/>
    </w:rPr>
  </w:style>
  <w:style w:type="paragraph" w:customStyle="1" w:styleId="RoleMeta">
    <w:name w:val="Role Meta"/>
    <w:pPr>
      <w:spacing w:after="20" w:before="0" w:line="240" w:lineRule="auto"/>
    </w:pPr>
    <w:rPr>
      <w:rFonts w:ascii="Arial" w:hAnsi="Arial"/>
      <w:b w:val="0"/>
      <w:color w:val="141414"/>
      <w:sz w:val="18"/>
    </w:rPr>
  </w:style>
  <w:style w:type="paragraph" w:customStyle="1" w:styleId="Bullet">
    <w:name w:val="Bullet"/>
    <w:pPr>
      <w:spacing w:after="0" w:before="0" w:line="240" w:lineRule="auto"/>
    </w:pPr>
    <w:rPr>
      <w:rFonts w:ascii="Arial" w:hAnsi="Arial"/>
      <w:b w:val="0"/>
      <w:color w:val="141414"/>
      <w:sz w:val="18"/>
    </w:rPr>
  </w:style>
  <w:style w:type="paragraph" w:customStyle="1" w:styleId="Skill">
    <w:name w:val="Skill"/>
    <w:pPr>
      <w:spacing w:after="20" w:before="0" w:line="240" w:lineRule="auto"/>
    </w:pPr>
    <w:rPr>
      <w:rFonts w:ascii="Arial" w:hAnsi="Arial"/>
      <w:b w:val="0"/>
      <w:color w:val="14141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Hrithik Mishra Resume</dc:title>
  <dc:subject>Professional Resume</dc:subject>
  <dc:creator>Hrithik Mishra</dc:creator>
  <cp:keywords>Flutter, Dart, Mobile Engineering, Clean Architecture, Riverpod, BLoC, AI-assisted development, LangChain</cp:keywords>
  <dc:description/>
  <cp:lastModifiedBy>Hrithik Mishra</cp:lastModifiedBy>
  <cp:revision>1</cp:revision>
  <dcterms:created xsi:type="dcterms:W3CDTF">2013-12-23T23:15:00Z</dcterms:created>
  <dcterms:modified xsi:type="dcterms:W3CDTF">2013-12-23T23:15:00Z</dcterms:modified>
  <cp:category/>
</cp:coreProperties>
</file>